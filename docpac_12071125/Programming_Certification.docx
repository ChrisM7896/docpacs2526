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134E502C" w:rsidR="00BD111F" w:rsidRDefault="00C746F5">
      <w:r>
        <w:t xml:space="preserve">Student Name: </w:t>
      </w:r>
      <w:r w:rsidR="00993082">
        <w:t xml:space="preserve"> Robert Ambartsumyan</w:t>
      </w:r>
      <w:r>
        <w:t xml:space="preserve">   Grade: </w:t>
      </w:r>
      <w:r w:rsidR="00993082">
        <w:t>12</w:t>
      </w:r>
      <w:r>
        <w:t xml:space="preserve">   Date: </w:t>
      </w:r>
      <w:r w:rsidR="00993082">
        <w:t>11/5/25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40FDC0C" w14:textId="77777777" w:rsidR="00BD111F" w:rsidRDefault="00C746F5">
            <w:r>
              <w:t>Certification Name:</w:t>
            </w:r>
          </w:p>
        </w:tc>
        <w:tc>
          <w:tcPr>
            <w:tcW w:w="4320" w:type="dxa"/>
          </w:tcPr>
          <w:p w14:paraId="7F79A740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7E14A9E1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</w:t>
            </w:r>
            <w:r w:rsidR="00993082">
              <w:t xml:space="preserve"> </w:t>
            </w:r>
            <w:r>
              <w:t xml:space="preserve">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EA23FE8" w14:textId="77777777" w:rsidR="00BD111F" w:rsidRDefault="00C746F5">
            <w:r>
              <w:t>Training Course Name: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</w:tbl>
    <w:p w14:paraId="545DB2CD" w14:textId="77777777" w:rsidR="009E185B" w:rsidRDefault="009E185B">
      <w:pPr>
        <w:pStyle w:val="Heading2"/>
      </w:pPr>
    </w:p>
    <w:p w14:paraId="2B2BC85F" w14:textId="77777777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619A31" w14:textId="29A146F4" w:rsidR="00BD111F" w:rsidRDefault="00C746F5">
      <w:pPr>
        <w:pStyle w:val="Heading2"/>
      </w:pPr>
      <w:r>
        <w:lastRenderedPageBreak/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77777777" w:rsidR="00BD111F" w:rsidRDefault="00BD1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945A776" w14:textId="77777777" w:rsidR="00BD111F" w:rsidRDefault="00BD1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77777777" w:rsidR="00BD111F" w:rsidRDefault="00BD1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938FFFE" w14:textId="77777777" w:rsidR="00BD111F" w:rsidRDefault="00BD1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467DEBC9" w14:textId="77777777" w:rsidR="00BD111F" w:rsidRDefault="00C746F5">
      <w:r>
        <w:t>___________________________________________________________________________________________</w:t>
      </w:r>
    </w:p>
    <w:p w14:paraId="67CB553C" w14:textId="77777777" w:rsidR="00BD111F" w:rsidRDefault="00C746F5">
      <w:r>
        <w:t>___________________________________________________________________________________________</w:t>
      </w:r>
    </w:p>
    <w:p w14:paraId="7E91C91E" w14:textId="77777777" w:rsidR="00BD111F" w:rsidRDefault="00C746F5">
      <w:r>
        <w:t>___________________________________________________________________________________________</w:t>
      </w:r>
    </w:p>
    <w:p w14:paraId="39DD7A70" w14:textId="77777777" w:rsidR="00BD111F" w:rsidRDefault="00C746F5">
      <w:r>
        <w:t>___________________________________________________________________________________________</w:t>
      </w:r>
    </w:p>
    <w:p w14:paraId="00AEDBF4" w14:textId="77777777" w:rsidR="00BD111F" w:rsidRDefault="00C746F5">
      <w:r>
        <w:t>___________________________________________________________________________________________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77777777" w:rsidR="00BD111F" w:rsidRDefault="00C746F5">
      <w:r>
        <w:t>Student Signature: ___________________________    Date: __________</w:t>
      </w:r>
    </w:p>
    <w:p w14:paraId="2E1FC332" w14:textId="77777777" w:rsidR="00BD111F" w:rsidRDefault="00C746F5">
      <w:r>
        <w:t>Teacher Approval: ___________________________   Date: 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96723">
    <w:abstractNumId w:val="8"/>
  </w:num>
  <w:num w:numId="2" w16cid:durableId="1124301822">
    <w:abstractNumId w:val="6"/>
  </w:num>
  <w:num w:numId="3" w16cid:durableId="934938195">
    <w:abstractNumId w:val="5"/>
  </w:num>
  <w:num w:numId="4" w16cid:durableId="209539550">
    <w:abstractNumId w:val="4"/>
  </w:num>
  <w:num w:numId="5" w16cid:durableId="1901793855">
    <w:abstractNumId w:val="7"/>
  </w:num>
  <w:num w:numId="6" w16cid:durableId="995767353">
    <w:abstractNumId w:val="3"/>
  </w:num>
  <w:num w:numId="7" w16cid:durableId="1502768684">
    <w:abstractNumId w:val="2"/>
  </w:num>
  <w:num w:numId="8" w16cid:durableId="104468738">
    <w:abstractNumId w:val="1"/>
  </w:num>
  <w:num w:numId="9" w16cid:durableId="191158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3F4"/>
    <w:rsid w:val="00993082"/>
    <w:rsid w:val="009E185B"/>
    <w:rsid w:val="00AA1D8D"/>
    <w:rsid w:val="00B47730"/>
    <w:rsid w:val="00BD111F"/>
    <w:rsid w:val="00C746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Ambartsumyan, Robert</cp:lastModifiedBy>
  <cp:revision>4</cp:revision>
  <dcterms:created xsi:type="dcterms:W3CDTF">2013-12-23T23:15:00Z</dcterms:created>
  <dcterms:modified xsi:type="dcterms:W3CDTF">2025-11-05T16:23:00Z</dcterms:modified>
  <cp:category/>
</cp:coreProperties>
</file>