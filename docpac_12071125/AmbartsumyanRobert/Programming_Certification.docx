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2749A" w14:textId="77777777" w:rsidR="00BD111F" w:rsidRDefault="00C746F5">
      <w:pPr>
        <w:pStyle w:val="Heading1"/>
      </w:pPr>
      <w:r>
        <w:t>🧾 Programming Certification Payment Request Worksheet</w:t>
      </w:r>
    </w:p>
    <w:p w14:paraId="7BDFF83B" w14:textId="4E9E7DDF" w:rsidR="00BD111F" w:rsidRDefault="00C746F5">
      <w:r>
        <w:t xml:space="preserve">Student Name: </w:t>
      </w:r>
      <w:r w:rsidR="006C2381">
        <w:t>Robert Ambartsumyan</w:t>
      </w:r>
      <w:r>
        <w:t xml:space="preserve">   Grade: </w:t>
      </w:r>
      <w:r w:rsidR="006C2381">
        <w:t>12</w:t>
      </w:r>
      <w:r>
        <w:t xml:space="preserve">   Date: </w:t>
      </w:r>
      <w:r w:rsidR="006C2381">
        <w:t>11/7/25</w:t>
      </w:r>
    </w:p>
    <w:p w14:paraId="5A42E9CA" w14:textId="77777777" w:rsidR="00BD111F" w:rsidRDefault="00C746F5">
      <w:pPr>
        <w:pStyle w:val="Heading2"/>
      </w:pPr>
      <w:r>
        <w:t>SECTION 1 – Certification Details</w:t>
      </w:r>
    </w:p>
    <w:tbl>
      <w:tblPr>
        <w:tblStyle w:val="PlainTable3"/>
        <w:tblW w:w="0" w:type="auto"/>
        <w:tblLook w:val="04A0" w:firstRow="1" w:lastRow="0" w:firstColumn="1" w:lastColumn="0" w:noHBand="0" w:noVBand="1"/>
      </w:tblPr>
      <w:tblGrid>
        <w:gridCol w:w="4320"/>
        <w:gridCol w:w="4320"/>
      </w:tblGrid>
      <w:tr w:rsidR="00BD111F" w14:paraId="79123BDB" w14:textId="77777777" w:rsidTr="009E185B">
        <w:trPr>
          <w:cnfStyle w:val="100000000000" w:firstRow="1" w:lastRow="0" w:firstColumn="0" w:lastColumn="0" w:oddVBand="0" w:evenVBand="0" w:oddHBand="0" w:evenHBand="0" w:firstRowFirstColumn="0" w:firstRowLastColumn="0" w:lastRowFirstColumn="0" w:lastRowLastColumn="0"/>
          <w:trHeight w:val="774"/>
        </w:trPr>
        <w:tc>
          <w:tcPr>
            <w:cnfStyle w:val="001000000100" w:firstRow="0" w:lastRow="0" w:firstColumn="1" w:lastColumn="0" w:oddVBand="0" w:evenVBand="0" w:oddHBand="0" w:evenHBand="0" w:firstRowFirstColumn="1" w:firstRowLastColumn="0" w:lastRowFirstColumn="0" w:lastRowLastColumn="0"/>
            <w:tcW w:w="4320" w:type="dxa"/>
          </w:tcPr>
          <w:p w14:paraId="320C1814" w14:textId="77777777" w:rsidR="006C2381" w:rsidRDefault="00C746F5">
            <w:pPr>
              <w:rPr>
                <w:b w:val="0"/>
                <w:bCs w:val="0"/>
                <w:caps w:val="0"/>
              </w:rPr>
            </w:pPr>
            <w:r>
              <w:t>Certification Name:</w:t>
            </w:r>
          </w:p>
          <w:p w14:paraId="540FDC0C" w14:textId="15048EC9" w:rsidR="00BD111F" w:rsidRDefault="006C2381">
            <w:r w:rsidRPr="006C2381">
              <w:rPr>
                <w:color w:val="0D0D0D" w:themeColor="text1" w:themeTint="F2"/>
              </w:rPr>
              <w:t>CLE – C Certified Entry-Level Programmer Certification</w:t>
            </w:r>
          </w:p>
        </w:tc>
        <w:tc>
          <w:tcPr>
            <w:tcW w:w="4320" w:type="dxa"/>
          </w:tcPr>
          <w:p w14:paraId="7F79A740" w14:textId="77777777" w:rsidR="00BD111F" w:rsidRDefault="00C746F5">
            <w:pPr>
              <w:cnfStyle w:val="100000000000" w:firstRow="1" w:lastRow="0" w:firstColumn="0" w:lastColumn="0" w:oddVBand="0" w:evenVBand="0" w:oddHBand="0" w:evenHBand="0" w:firstRowFirstColumn="0" w:firstRowLastColumn="0" w:lastRowFirstColumn="0" w:lastRowLastColumn="0"/>
            </w:pPr>
            <w:r>
              <w:t xml:space="preserve">                                                                                </w:t>
            </w:r>
          </w:p>
        </w:tc>
      </w:tr>
      <w:tr w:rsidR="00BD111F" w14:paraId="791CDFC8"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4B8F3945" w14:textId="77777777" w:rsidR="00BD111F" w:rsidRDefault="00C746F5">
            <w:r>
              <w:t>Issuing Organization / Vendor:</w:t>
            </w:r>
          </w:p>
        </w:tc>
        <w:tc>
          <w:tcPr>
            <w:tcW w:w="4320" w:type="dxa"/>
          </w:tcPr>
          <w:p w14:paraId="5094D785" w14:textId="32B7F0AB"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r w:rsidR="006C2381">
              <w:t>C++ Institute</w:t>
            </w:r>
            <w:r>
              <w:t xml:space="preserve">                                                    </w:t>
            </w:r>
          </w:p>
        </w:tc>
      </w:tr>
      <w:tr w:rsidR="00BD111F" w14:paraId="4AC5B221"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4320" w:type="dxa"/>
          </w:tcPr>
          <w:p w14:paraId="63C1ED05" w14:textId="77777777" w:rsidR="00BD111F" w:rsidRDefault="00C746F5">
            <w:r>
              <w:t>Official Website / Registration Link:</w:t>
            </w:r>
          </w:p>
        </w:tc>
        <w:tc>
          <w:tcPr>
            <w:tcW w:w="4320" w:type="dxa"/>
          </w:tcPr>
          <w:p w14:paraId="21AED247" w14:textId="0D7DC5DF" w:rsidR="00BD111F" w:rsidRDefault="00C746F5">
            <w:pPr>
              <w:cnfStyle w:val="000000000000" w:firstRow="0" w:lastRow="0" w:firstColumn="0" w:lastColumn="0" w:oddVBand="0" w:evenVBand="0" w:oddHBand="0" w:evenHBand="0" w:firstRowFirstColumn="0" w:firstRowLastColumn="0" w:lastRowFirstColumn="0" w:lastRowLastColumn="0"/>
            </w:pPr>
            <w:r>
              <w:t xml:space="preserve">                                      </w:t>
            </w:r>
            <w:hyperlink r:id="rId6" w:history="1">
              <w:r w:rsidR="006C2381" w:rsidRPr="006C2381">
                <w:rPr>
                  <w:rStyle w:val="Hyperlink"/>
                </w:rPr>
                <w:t>https://cppinstitute.org/cle</w:t>
              </w:r>
              <w:r w:rsidRPr="006C2381">
                <w:rPr>
                  <w:rStyle w:val="Hyperlink"/>
                </w:rPr>
                <w:t xml:space="preserve">                                         </w:t>
              </w:r>
            </w:hyperlink>
            <w:r>
              <w:t xml:space="preserve"> </w:t>
            </w:r>
          </w:p>
        </w:tc>
      </w:tr>
      <w:tr w:rsidR="00BD111F" w14:paraId="3FF8C792"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1D4F68A4" w14:textId="77777777" w:rsidR="00BD111F" w:rsidRDefault="00C746F5">
            <w:r>
              <w:t>Exam Format (Online / In-Person):</w:t>
            </w:r>
          </w:p>
        </w:tc>
        <w:tc>
          <w:tcPr>
            <w:tcW w:w="4320" w:type="dxa"/>
          </w:tcPr>
          <w:p w14:paraId="0A6E2E74" w14:textId="64A5B35F"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r w:rsidR="006C2381">
              <w:t>Online</w:t>
            </w:r>
            <w:r>
              <w:t xml:space="preserve">                                                   </w:t>
            </w:r>
          </w:p>
        </w:tc>
      </w:tr>
      <w:tr w:rsidR="00BD111F" w14:paraId="7E3DBABC"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4320" w:type="dxa"/>
          </w:tcPr>
          <w:p w14:paraId="460D050E" w14:textId="77777777" w:rsidR="00BD111F" w:rsidRDefault="00C746F5">
            <w:r>
              <w:t>Testing Location or Platform:</w:t>
            </w:r>
          </w:p>
        </w:tc>
        <w:tc>
          <w:tcPr>
            <w:tcW w:w="4320" w:type="dxa"/>
          </w:tcPr>
          <w:p w14:paraId="7C87BBD4" w14:textId="31CC6129" w:rsidR="00BD111F" w:rsidRDefault="00C746F5">
            <w:pPr>
              <w:cnfStyle w:val="000000000000" w:firstRow="0" w:lastRow="0" w:firstColumn="0" w:lastColumn="0" w:oddVBand="0" w:evenVBand="0" w:oddHBand="0" w:evenHBand="0" w:firstRowFirstColumn="0" w:firstRowLastColumn="0" w:lastRowFirstColumn="0" w:lastRowLastColumn="0"/>
            </w:pPr>
            <w:r>
              <w:t xml:space="preserve">                                     </w:t>
            </w:r>
            <w:r w:rsidR="006C2381">
              <w:t>Their website</w:t>
            </w:r>
            <w:r>
              <w:t xml:space="preserve">                                           </w:t>
            </w:r>
          </w:p>
        </w:tc>
      </w:tr>
      <w:tr w:rsidR="00BD111F" w14:paraId="27D475FD"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2131AEEB" w14:textId="77777777" w:rsidR="00BD111F" w:rsidRDefault="00C746F5">
            <w:r>
              <w:t>Exam Cost (USD):</w:t>
            </w:r>
          </w:p>
        </w:tc>
        <w:tc>
          <w:tcPr>
            <w:tcW w:w="4320" w:type="dxa"/>
          </w:tcPr>
          <w:p w14:paraId="0A102126" w14:textId="47E22A59" w:rsidR="00BD111F" w:rsidRDefault="006C2381">
            <w:pPr>
              <w:cnfStyle w:val="000000100000" w:firstRow="0" w:lastRow="0" w:firstColumn="0" w:lastColumn="0" w:oddVBand="0" w:evenVBand="0" w:oddHBand="1" w:evenHBand="0" w:firstRowFirstColumn="0" w:firstRowLastColumn="0" w:lastRowFirstColumn="0" w:lastRowLastColumn="0"/>
            </w:pPr>
            <w:r w:rsidRPr="006C2381">
              <w:t>USD 69 (Exam)</w:t>
            </w:r>
            <w:r w:rsidRPr="006C2381">
              <w:br/>
              <w:t xml:space="preserve">USD 86 (Exam + </w:t>
            </w:r>
            <w:proofErr w:type="gramStart"/>
            <w:r w:rsidRPr="006C2381">
              <w:t>Retake)</w:t>
            </w:r>
            <w:r w:rsidR="00C746F5">
              <w:t xml:space="preserve">   </w:t>
            </w:r>
            <w:proofErr w:type="gramEnd"/>
            <w:r w:rsidR="00C746F5">
              <w:t xml:space="preserve">                             </w:t>
            </w:r>
          </w:p>
        </w:tc>
      </w:tr>
      <w:tr w:rsidR="00BD111F" w14:paraId="4ED9CC55"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4320" w:type="dxa"/>
          </w:tcPr>
          <w:p w14:paraId="1CBF33D1" w14:textId="77777777" w:rsidR="00BD111F" w:rsidRDefault="00C746F5">
            <w:r>
              <w:t>Prerequisites or Experience Needed:</w:t>
            </w:r>
          </w:p>
        </w:tc>
        <w:tc>
          <w:tcPr>
            <w:tcW w:w="4320" w:type="dxa"/>
          </w:tcPr>
          <w:p w14:paraId="6E33A8A6" w14:textId="7D07566B" w:rsidR="00BD111F" w:rsidRDefault="00C746F5">
            <w:pPr>
              <w:cnfStyle w:val="000000000000" w:firstRow="0" w:lastRow="0" w:firstColumn="0" w:lastColumn="0" w:oddVBand="0" w:evenVBand="0" w:oddHBand="0" w:evenHBand="0" w:firstRowFirstColumn="0" w:firstRowLastColumn="0" w:lastRowFirstColumn="0" w:lastRowLastColumn="0"/>
            </w:pPr>
            <w:r>
              <w:t xml:space="preserve">                    </w:t>
            </w:r>
            <w:r w:rsidR="006C2381">
              <w:t>NONE</w:t>
            </w:r>
            <w:r>
              <w:t xml:space="preserve">                                                            </w:t>
            </w:r>
          </w:p>
        </w:tc>
      </w:tr>
      <w:tr w:rsidR="00BD111F" w14:paraId="6F6AF3CA"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1480C59A" w14:textId="77777777" w:rsidR="00BD111F" w:rsidRDefault="00C746F5">
            <w:r>
              <w:t>Brief Explanation – Why This Certification Fits Your Programming Goals:</w:t>
            </w:r>
          </w:p>
        </w:tc>
        <w:tc>
          <w:tcPr>
            <w:tcW w:w="4320" w:type="dxa"/>
          </w:tcPr>
          <w:p w14:paraId="2B296DED" w14:textId="7102895D"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r w:rsidR="00F3474F">
              <w:t>The reason why is because C is still very relevant in the field and it’d be nice to show that I know how to program in C.</w:t>
            </w:r>
            <w:r>
              <w:t xml:space="preserve">                                                       </w:t>
            </w:r>
          </w:p>
        </w:tc>
      </w:tr>
    </w:tbl>
    <w:p w14:paraId="75176C4A" w14:textId="77777777" w:rsidR="00BD111F" w:rsidRDefault="00C746F5">
      <w:pPr>
        <w:pStyle w:val="Heading2"/>
      </w:pPr>
      <w:r>
        <w:t>SECTION 2 – Training Course Information</w:t>
      </w:r>
    </w:p>
    <w:tbl>
      <w:tblPr>
        <w:tblStyle w:val="PlainTable3"/>
        <w:tblW w:w="0" w:type="auto"/>
        <w:tblLook w:val="04A0" w:firstRow="1" w:lastRow="0" w:firstColumn="1" w:lastColumn="0" w:noHBand="0" w:noVBand="1"/>
      </w:tblPr>
      <w:tblGrid>
        <w:gridCol w:w="4320"/>
        <w:gridCol w:w="4320"/>
      </w:tblGrid>
      <w:tr w:rsidR="00BD111F" w14:paraId="5FA20302" w14:textId="77777777" w:rsidTr="009E185B">
        <w:trPr>
          <w:cnfStyle w:val="100000000000" w:firstRow="1" w:lastRow="0" w:firstColumn="0" w:lastColumn="0" w:oddVBand="0" w:evenVBand="0" w:oddHBand="0" w:evenHBand="0" w:firstRowFirstColumn="0" w:firstRowLastColumn="0" w:lastRowFirstColumn="0" w:lastRowLastColumn="0"/>
          <w:trHeight w:val="585"/>
        </w:trPr>
        <w:tc>
          <w:tcPr>
            <w:cnfStyle w:val="001000000100" w:firstRow="0" w:lastRow="0" w:firstColumn="1" w:lastColumn="0" w:oddVBand="0" w:evenVBand="0" w:oddHBand="0" w:evenHBand="0" w:firstRowFirstColumn="1" w:firstRowLastColumn="0" w:lastRowFirstColumn="0" w:lastRowLastColumn="0"/>
            <w:tcW w:w="4320" w:type="dxa"/>
          </w:tcPr>
          <w:p w14:paraId="1EA23FE8" w14:textId="25BF90C6" w:rsidR="00BD111F" w:rsidRDefault="00C746F5">
            <w:r>
              <w:t>Training Course Name:</w:t>
            </w:r>
            <w:r w:rsidR="00F3474F" w:rsidRPr="00F3474F">
              <w:rPr>
                <w:rFonts w:ascii="Lato" w:hAnsi="Lato"/>
                <w:b w:val="0"/>
                <w:bCs w:val="0"/>
                <w:caps w:val="0"/>
                <w:color w:val="333333"/>
                <w:shd w:val="clear" w:color="auto" w:fill="FFFFFF"/>
              </w:rPr>
              <w:t xml:space="preserve"> </w:t>
            </w:r>
            <w:r w:rsidR="00F3474F" w:rsidRPr="00F3474F">
              <w:t>C Essentials 1 – Cisco Networking Academy</w:t>
            </w:r>
          </w:p>
        </w:tc>
        <w:tc>
          <w:tcPr>
            <w:tcW w:w="4320" w:type="dxa"/>
          </w:tcPr>
          <w:p w14:paraId="517A65D8" w14:textId="77777777" w:rsidR="00BD111F" w:rsidRDefault="00C746F5">
            <w:pPr>
              <w:cnfStyle w:val="100000000000" w:firstRow="1" w:lastRow="0" w:firstColumn="0" w:lastColumn="0" w:oddVBand="0" w:evenVBand="0" w:oddHBand="0" w:evenHBand="0" w:firstRowFirstColumn="0" w:firstRowLastColumn="0" w:lastRowFirstColumn="0" w:lastRowLastColumn="0"/>
            </w:pPr>
            <w:r>
              <w:t xml:space="preserve">                                                                                </w:t>
            </w:r>
          </w:p>
        </w:tc>
      </w:tr>
      <w:tr w:rsidR="00BD111F" w14:paraId="1DF8F7B2"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655A4103" w14:textId="77777777" w:rsidR="00BD111F" w:rsidRDefault="00C746F5">
            <w:r>
              <w:t>Provider / Website:</w:t>
            </w:r>
          </w:p>
        </w:tc>
        <w:tc>
          <w:tcPr>
            <w:tcW w:w="4320" w:type="dxa"/>
          </w:tcPr>
          <w:p w14:paraId="527CEF66" w14:textId="23D2C381"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hyperlink r:id="rId7" w:history="1">
              <w:r w:rsidR="00F3474F" w:rsidRPr="00F3474F">
                <w:rPr>
                  <w:rStyle w:val="Hyperlink"/>
                </w:rPr>
                <w:t>https://www.netacad.com/courses/c-essentials-1?courseLang=en-US</w:t>
              </w:r>
            </w:hyperlink>
          </w:p>
        </w:tc>
      </w:tr>
      <w:tr w:rsidR="00BD111F" w14:paraId="230B7604" w14:textId="77777777" w:rsidTr="00644B8A">
        <w:trPr>
          <w:trHeight w:val="873"/>
        </w:trPr>
        <w:tc>
          <w:tcPr>
            <w:cnfStyle w:val="001000000000" w:firstRow="0" w:lastRow="0" w:firstColumn="1" w:lastColumn="0" w:oddVBand="0" w:evenVBand="0" w:oddHBand="0" w:evenHBand="0" w:firstRowFirstColumn="0" w:firstRowLastColumn="0" w:lastRowFirstColumn="0" w:lastRowLastColumn="0"/>
            <w:tcW w:w="4320" w:type="dxa"/>
          </w:tcPr>
          <w:p w14:paraId="734320C2" w14:textId="77777777" w:rsidR="00BD111F" w:rsidRDefault="00C746F5">
            <w:r>
              <w:t>Course Format (Self-Paced, Instructor-Led, etc.):</w:t>
            </w:r>
          </w:p>
        </w:tc>
        <w:tc>
          <w:tcPr>
            <w:tcW w:w="4320" w:type="dxa"/>
          </w:tcPr>
          <w:p w14:paraId="714C9C0C" w14:textId="72D6F9D1" w:rsidR="00BD111F" w:rsidRDefault="00C746F5">
            <w:pPr>
              <w:cnfStyle w:val="000000000000" w:firstRow="0" w:lastRow="0" w:firstColumn="0" w:lastColumn="0" w:oddVBand="0" w:evenVBand="0" w:oddHBand="0" w:evenHBand="0" w:firstRowFirstColumn="0" w:firstRowLastColumn="0" w:lastRowFirstColumn="0" w:lastRowLastColumn="0"/>
            </w:pPr>
            <w:r>
              <w:t xml:space="preserve">                     </w:t>
            </w:r>
            <w:r w:rsidR="00F3474F">
              <w:t>Instructor led</w:t>
            </w:r>
            <w:r>
              <w:t xml:space="preserve">                                                           </w:t>
            </w:r>
          </w:p>
        </w:tc>
      </w:tr>
      <w:tr w:rsidR="00BD111F" w14:paraId="186AD969"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Pr>
          <w:p w14:paraId="09BB4276" w14:textId="77777777" w:rsidR="00BD111F" w:rsidRDefault="00C746F5">
            <w:r>
              <w:t>Course Cost (USD):</w:t>
            </w:r>
          </w:p>
        </w:tc>
        <w:tc>
          <w:tcPr>
            <w:tcW w:w="4320" w:type="dxa"/>
          </w:tcPr>
          <w:p w14:paraId="6FF15586" w14:textId="0FC89D57" w:rsidR="00BD111F" w:rsidRDefault="00C746F5">
            <w:pPr>
              <w:cnfStyle w:val="000000100000" w:firstRow="0" w:lastRow="0" w:firstColumn="0" w:lastColumn="0" w:oddVBand="0" w:evenVBand="0" w:oddHBand="1" w:evenHBand="0" w:firstRowFirstColumn="0" w:firstRowLastColumn="0" w:lastRowFirstColumn="0" w:lastRowLastColumn="0"/>
            </w:pPr>
            <w:r>
              <w:t xml:space="preserve">                                     </w:t>
            </w:r>
            <w:r w:rsidR="00644B8A">
              <w:t>prepaid</w:t>
            </w:r>
            <w:r>
              <w:t xml:space="preserve">                                           </w:t>
            </w:r>
          </w:p>
        </w:tc>
      </w:tr>
      <w:tr w:rsidR="00BD111F" w14:paraId="2AA1F5DB"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4320" w:type="dxa"/>
          </w:tcPr>
          <w:p w14:paraId="562361FE" w14:textId="77777777" w:rsidR="00BD111F" w:rsidRDefault="00C746F5">
            <w:r>
              <w:t>Why You Chose This Course:</w:t>
            </w:r>
          </w:p>
        </w:tc>
        <w:tc>
          <w:tcPr>
            <w:tcW w:w="4320" w:type="dxa"/>
          </w:tcPr>
          <w:p w14:paraId="267326BD" w14:textId="324967CF" w:rsidR="00BD111F" w:rsidRDefault="00C746F5">
            <w:pPr>
              <w:cnfStyle w:val="000000000000" w:firstRow="0" w:lastRow="0" w:firstColumn="0" w:lastColumn="0" w:oddVBand="0" w:evenVBand="0" w:oddHBand="0" w:evenHBand="0" w:firstRowFirstColumn="0" w:firstRowLastColumn="0" w:lastRowFirstColumn="0" w:lastRowLastColumn="0"/>
            </w:pPr>
            <w:r>
              <w:t xml:space="preserve">                                      </w:t>
            </w:r>
            <w:r w:rsidR="00644B8A">
              <w:t xml:space="preserve">The other course is less </w:t>
            </w:r>
            <w:proofErr w:type="gramStart"/>
            <w:r w:rsidR="00644B8A">
              <w:t>known</w:t>
            </w:r>
            <w:proofErr w:type="gramEnd"/>
            <w:r w:rsidR="00644B8A">
              <w:t xml:space="preserve"> and cisco is a better and more known </w:t>
            </w:r>
            <w:proofErr w:type="gramStart"/>
            <w:r w:rsidR="00644B8A">
              <w:t>website</w:t>
            </w:r>
            <w:proofErr w:type="gramEnd"/>
            <w:r w:rsidR="00644B8A">
              <w:t xml:space="preserve"> so I trust it more.</w:t>
            </w:r>
            <w:r>
              <w:t xml:space="preserve">                                         </w:t>
            </w:r>
          </w:p>
        </w:tc>
      </w:tr>
    </w:tbl>
    <w:p w14:paraId="545DB2CD" w14:textId="77777777" w:rsidR="009E185B" w:rsidRDefault="009E185B">
      <w:pPr>
        <w:pStyle w:val="Heading2"/>
      </w:pPr>
    </w:p>
    <w:p w14:paraId="2B2BC85F" w14:textId="1E48D1C6" w:rsidR="009E185B" w:rsidRDefault="009E185B">
      <w:pPr>
        <w:rPr>
          <w:rFonts w:asciiTheme="majorHAnsi" w:eastAsiaTheme="majorEastAsia" w:hAnsiTheme="majorHAnsi" w:cstheme="majorBidi"/>
          <w:b/>
          <w:bCs/>
          <w:color w:val="4F81BD" w:themeColor="accent1"/>
          <w:sz w:val="26"/>
          <w:szCs w:val="26"/>
        </w:rPr>
      </w:pPr>
    </w:p>
    <w:p w14:paraId="22619A31" w14:textId="29A146F4" w:rsidR="00BD111F" w:rsidRDefault="00C746F5">
      <w:pPr>
        <w:pStyle w:val="Heading2"/>
      </w:pPr>
      <w:r>
        <w:t>SECTION 3 – Payment Summary</w:t>
      </w:r>
    </w:p>
    <w:tbl>
      <w:tblPr>
        <w:tblStyle w:val="PlainTable3"/>
        <w:tblW w:w="0" w:type="auto"/>
        <w:tblLook w:val="04A0" w:firstRow="1" w:lastRow="0" w:firstColumn="1" w:lastColumn="0" w:noHBand="0" w:noVBand="1"/>
      </w:tblPr>
      <w:tblGrid>
        <w:gridCol w:w="2880"/>
        <w:gridCol w:w="2880"/>
        <w:gridCol w:w="2880"/>
      </w:tblGrid>
      <w:tr w:rsidR="00BD111F" w14:paraId="0382A94F" w14:textId="77777777" w:rsidTr="009E185B">
        <w:trPr>
          <w:cnfStyle w:val="100000000000" w:firstRow="1" w:lastRow="0" w:firstColumn="0" w:lastColumn="0" w:oddVBand="0" w:evenVBand="0" w:oddHBand="0" w:evenHBand="0" w:firstRowFirstColumn="0" w:firstRowLastColumn="0" w:lastRowFirstColumn="0" w:lastRowLastColumn="0"/>
          <w:trHeight w:val="496"/>
        </w:trPr>
        <w:tc>
          <w:tcPr>
            <w:cnfStyle w:val="001000000100" w:firstRow="0" w:lastRow="0" w:firstColumn="1" w:lastColumn="0" w:oddVBand="0" w:evenVBand="0" w:oddHBand="0" w:evenHBand="0" w:firstRowFirstColumn="1" w:firstRowLastColumn="0" w:lastRowFirstColumn="0" w:lastRowLastColumn="0"/>
            <w:tcW w:w="2880" w:type="dxa"/>
          </w:tcPr>
          <w:p w14:paraId="15651628" w14:textId="77777777" w:rsidR="00BD111F" w:rsidRDefault="00C746F5">
            <w:r>
              <w:t>Item</w:t>
            </w:r>
          </w:p>
        </w:tc>
        <w:tc>
          <w:tcPr>
            <w:tcW w:w="2880" w:type="dxa"/>
          </w:tcPr>
          <w:p w14:paraId="620FB387" w14:textId="77777777" w:rsidR="00BD111F" w:rsidRDefault="00C746F5">
            <w:pPr>
              <w:cnfStyle w:val="100000000000" w:firstRow="1" w:lastRow="0" w:firstColumn="0" w:lastColumn="0" w:oddVBand="0" w:evenVBand="0" w:oddHBand="0" w:evenHBand="0" w:firstRowFirstColumn="0" w:firstRowLastColumn="0" w:lastRowFirstColumn="0" w:lastRowLastColumn="0"/>
            </w:pPr>
            <w:r>
              <w:t>Provider</w:t>
            </w:r>
          </w:p>
        </w:tc>
        <w:tc>
          <w:tcPr>
            <w:tcW w:w="2880" w:type="dxa"/>
          </w:tcPr>
          <w:p w14:paraId="0F672853" w14:textId="77777777" w:rsidR="00BD111F" w:rsidRDefault="00C746F5">
            <w:pPr>
              <w:cnfStyle w:val="100000000000" w:firstRow="1" w:lastRow="0" w:firstColumn="0" w:lastColumn="0" w:oddVBand="0" w:evenVBand="0" w:oddHBand="0" w:evenHBand="0" w:firstRowFirstColumn="0" w:firstRowLastColumn="0" w:lastRowFirstColumn="0" w:lastRowLastColumn="0"/>
            </w:pPr>
            <w:r>
              <w:t>Cost (USD)</w:t>
            </w:r>
          </w:p>
        </w:tc>
      </w:tr>
      <w:tr w:rsidR="00BD111F" w14:paraId="20361FB4" w14:textId="77777777" w:rsidTr="009E185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880" w:type="dxa"/>
          </w:tcPr>
          <w:p w14:paraId="46A5F52B" w14:textId="77777777" w:rsidR="00BD111F" w:rsidRDefault="00C746F5">
            <w:r>
              <w:t>Certification Exam</w:t>
            </w:r>
          </w:p>
        </w:tc>
        <w:tc>
          <w:tcPr>
            <w:tcW w:w="2880" w:type="dxa"/>
          </w:tcPr>
          <w:p w14:paraId="67BB58AC" w14:textId="36628CEB" w:rsidR="00BD111F" w:rsidRDefault="00644B8A">
            <w:pPr>
              <w:cnfStyle w:val="000000100000" w:firstRow="0" w:lastRow="0" w:firstColumn="0" w:lastColumn="0" w:oddVBand="0" w:evenVBand="0" w:oddHBand="1" w:evenHBand="0" w:firstRowFirstColumn="0" w:firstRowLastColumn="0" w:lastRowFirstColumn="0" w:lastRowLastColumn="0"/>
            </w:pPr>
            <w:r>
              <w:t>C++ Institute             $69per</w:t>
            </w:r>
          </w:p>
        </w:tc>
        <w:tc>
          <w:tcPr>
            <w:tcW w:w="2880" w:type="dxa"/>
          </w:tcPr>
          <w:p w14:paraId="1945A776" w14:textId="77777777" w:rsidR="00BD111F" w:rsidRDefault="00BD111F">
            <w:pPr>
              <w:cnfStyle w:val="000000100000" w:firstRow="0" w:lastRow="0" w:firstColumn="0" w:lastColumn="0" w:oddVBand="0" w:evenVBand="0" w:oddHBand="1" w:evenHBand="0" w:firstRowFirstColumn="0" w:firstRowLastColumn="0" w:lastRowFirstColumn="0" w:lastRowLastColumn="0"/>
            </w:pPr>
          </w:p>
        </w:tc>
      </w:tr>
      <w:tr w:rsidR="00BD111F" w14:paraId="1AC1B8F3" w14:textId="77777777" w:rsidTr="009E185B">
        <w:trPr>
          <w:trHeight w:val="720"/>
        </w:trPr>
        <w:tc>
          <w:tcPr>
            <w:cnfStyle w:val="001000000000" w:firstRow="0" w:lastRow="0" w:firstColumn="1" w:lastColumn="0" w:oddVBand="0" w:evenVBand="0" w:oddHBand="0" w:evenHBand="0" w:firstRowFirstColumn="0" w:firstRowLastColumn="0" w:lastRowFirstColumn="0" w:lastRowLastColumn="0"/>
            <w:tcW w:w="2880" w:type="dxa"/>
          </w:tcPr>
          <w:p w14:paraId="576AFAF4" w14:textId="77777777" w:rsidR="00BD111F" w:rsidRDefault="00C746F5">
            <w:r>
              <w:t>Training Course</w:t>
            </w:r>
          </w:p>
        </w:tc>
        <w:tc>
          <w:tcPr>
            <w:tcW w:w="2880" w:type="dxa"/>
          </w:tcPr>
          <w:p w14:paraId="3E2A562E" w14:textId="08DDC64D" w:rsidR="00BD111F" w:rsidRDefault="00644B8A">
            <w:pPr>
              <w:cnfStyle w:val="000000000000" w:firstRow="0" w:lastRow="0" w:firstColumn="0" w:lastColumn="0" w:oddVBand="0" w:evenVBand="0" w:oddHBand="0" w:evenHBand="0" w:firstRowFirstColumn="0" w:firstRowLastColumn="0" w:lastRowFirstColumn="0" w:lastRowLastColumn="0"/>
            </w:pPr>
            <w:r>
              <w:t>Cisco                         covered</w:t>
            </w:r>
          </w:p>
        </w:tc>
        <w:tc>
          <w:tcPr>
            <w:tcW w:w="2880" w:type="dxa"/>
          </w:tcPr>
          <w:p w14:paraId="7938FFFE" w14:textId="77777777" w:rsidR="00BD111F" w:rsidRDefault="00BD111F">
            <w:pPr>
              <w:cnfStyle w:val="000000000000" w:firstRow="0" w:lastRow="0" w:firstColumn="0" w:lastColumn="0" w:oddVBand="0" w:evenVBand="0" w:oddHBand="0" w:evenHBand="0" w:firstRowFirstColumn="0" w:firstRowLastColumn="0" w:lastRowFirstColumn="0" w:lastRowLastColumn="0"/>
            </w:pPr>
          </w:p>
        </w:tc>
      </w:tr>
    </w:tbl>
    <w:p w14:paraId="14E0F78E" w14:textId="0922E705" w:rsidR="00BD111F" w:rsidRDefault="00C746F5">
      <w:pPr>
        <w:pStyle w:val="Heading2"/>
      </w:pPr>
      <w:r>
        <w:t>SECTION 4 – Student Justification Statement</w:t>
      </w:r>
    </w:p>
    <w:p w14:paraId="1585BBAF" w14:textId="77777777" w:rsidR="00BD111F" w:rsidRDefault="00C746F5">
      <w:r>
        <w:t>Write 3–5 complete sentences explaining how this certification supports your computer-science learning or career goals.</w:t>
      </w:r>
    </w:p>
    <w:p w14:paraId="00AEDBF4" w14:textId="554BC7A3" w:rsidR="00BD111F" w:rsidRDefault="00644B8A">
      <w:r>
        <w:t>By getting this certification it will help me learn about C and computer/embedded system programming. This will allow me to advance my programming knowledge and help me to be more diverse when looking for jobs. It will also look good on my resume/portfolio so people can be more likely to hire me due to my diverse knowledge.</w:t>
      </w:r>
    </w:p>
    <w:p w14:paraId="4F38DB22" w14:textId="77777777" w:rsidR="00BD111F" w:rsidRDefault="00C746F5">
      <w:pPr>
        <w:pStyle w:val="Heading2"/>
      </w:pPr>
      <w:r>
        <w:t>SECTION 5 – Submission Information</w:t>
      </w:r>
    </w:p>
    <w:p w14:paraId="533B89BC" w14:textId="12CCAE8E" w:rsidR="00BD111F" w:rsidRDefault="00C746F5">
      <w:r>
        <w:t xml:space="preserve">Student Signature: </w:t>
      </w:r>
      <w:r w:rsidR="00644B8A">
        <w:t>Robert</w:t>
      </w:r>
      <w:r>
        <w:t xml:space="preserve">    Date: </w:t>
      </w:r>
      <w:r w:rsidR="00644B8A">
        <w:t>11/7/25</w:t>
      </w:r>
    </w:p>
    <w:p w14:paraId="2E1FC332" w14:textId="77777777" w:rsidR="00BD111F" w:rsidRDefault="00C746F5">
      <w:r>
        <w:t>Teacher Approval</w:t>
      </w:r>
      <w:proofErr w:type="gramStart"/>
      <w:r>
        <w:t xml:space="preserve">: ___________________________   Date: </w:t>
      </w:r>
      <w:proofErr w:type="gramEnd"/>
      <w:r>
        <w:t>__________</w:t>
      </w:r>
    </w:p>
    <w:p w14:paraId="13901D19" w14:textId="77777777" w:rsidR="00BD111F" w:rsidRDefault="00C746F5">
      <w:r>
        <w:t>Office Use Only: Payment Approved □   Not Approved □   Notes _________________________________</w:t>
      </w:r>
    </w:p>
    <w:sectPr w:rsidR="00BD11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80323">
    <w:abstractNumId w:val="8"/>
  </w:num>
  <w:num w:numId="2" w16cid:durableId="1439641109">
    <w:abstractNumId w:val="6"/>
  </w:num>
  <w:num w:numId="3" w16cid:durableId="1145590165">
    <w:abstractNumId w:val="5"/>
  </w:num>
  <w:num w:numId="4" w16cid:durableId="1755741580">
    <w:abstractNumId w:val="4"/>
  </w:num>
  <w:num w:numId="5" w16cid:durableId="934174401">
    <w:abstractNumId w:val="7"/>
  </w:num>
  <w:num w:numId="6" w16cid:durableId="1292590787">
    <w:abstractNumId w:val="3"/>
  </w:num>
  <w:num w:numId="7" w16cid:durableId="1940140440">
    <w:abstractNumId w:val="2"/>
  </w:num>
  <w:num w:numId="8" w16cid:durableId="2144225793">
    <w:abstractNumId w:val="1"/>
  </w:num>
  <w:num w:numId="9" w16cid:durableId="589201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7C31"/>
    <w:rsid w:val="00644B8A"/>
    <w:rsid w:val="006C2381"/>
    <w:rsid w:val="009E185B"/>
    <w:rsid w:val="00AA1D8D"/>
    <w:rsid w:val="00B47730"/>
    <w:rsid w:val="00B947DB"/>
    <w:rsid w:val="00BD111F"/>
    <w:rsid w:val="00C746F5"/>
    <w:rsid w:val="00CB0664"/>
    <w:rsid w:val="00F248FA"/>
    <w:rsid w:val="00F34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F55CA"/>
  <w14:defaultImageDpi w14:val="300"/>
  <w15:docId w15:val="{C6313669-5A2B-4EB3-BABA-18F6387D8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3">
    <w:name w:val="Plain Table 3"/>
    <w:basedOn w:val="TableNormal"/>
    <w:uiPriority w:val="99"/>
    <w:rsid w:val="009E185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6C2381"/>
    <w:rPr>
      <w:color w:val="0000FF" w:themeColor="hyperlink"/>
      <w:u w:val="single"/>
    </w:rPr>
  </w:style>
  <w:style w:type="character" w:styleId="UnresolvedMention">
    <w:name w:val="Unresolved Mention"/>
    <w:basedOn w:val="DefaultParagraphFont"/>
    <w:uiPriority w:val="99"/>
    <w:semiHidden/>
    <w:unhideWhenUsed/>
    <w:rsid w:val="006C2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netacad.com/courses/c-essentials-1?courseLang=en-U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ppinstitute.org/cle%20%20%20%20%20%20%20%20%20%20%20%20%20%20%20%20%20%20%20%20%20%20%20%20%20%20%20%20%20%20%20%20%20%20%20%20%20%20%20%20%20%2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456</Words>
  <Characters>2756</Characters>
  <Application>Microsoft Office Word</Application>
  <DocSecurity>0</DocSecurity>
  <Lines>119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Ambartsumyan, Robert</cp:lastModifiedBy>
  <cp:revision>6</cp:revision>
  <cp:lastPrinted>2025-11-07T15:05:00Z</cp:lastPrinted>
  <dcterms:created xsi:type="dcterms:W3CDTF">2013-12-23T23:15:00Z</dcterms:created>
  <dcterms:modified xsi:type="dcterms:W3CDTF">2025-11-07T15:06:00Z</dcterms:modified>
  <cp:category/>
</cp:coreProperties>
</file>