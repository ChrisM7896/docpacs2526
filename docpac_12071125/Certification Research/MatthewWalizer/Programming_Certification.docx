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749A" w14:textId="77777777" w:rsidR="00BD111F" w:rsidRDefault="00C746F5">
      <w:pPr>
        <w:pStyle w:val="Heading1"/>
      </w:pPr>
      <w:r>
        <w:t>🧾 Programming Certification Payment Request Worksheet</w:t>
      </w:r>
    </w:p>
    <w:p w14:paraId="7BDFF83B" w14:textId="45162B2F" w:rsidR="00BD111F" w:rsidRPr="00F66912" w:rsidRDefault="00C746F5">
      <w:pPr>
        <w:rPr>
          <w:color w:val="0070C0"/>
        </w:rPr>
      </w:pPr>
      <w:r>
        <w:t xml:space="preserve">Student Name: </w:t>
      </w:r>
      <w:r w:rsidR="00F66912">
        <w:rPr>
          <w:color w:val="0070C0"/>
        </w:rPr>
        <w:t>Matthew Walizer</w:t>
      </w:r>
      <w:r>
        <w:t xml:space="preserve">   Grade: </w:t>
      </w:r>
      <w:r w:rsidR="00F66912">
        <w:rPr>
          <w:color w:val="0070C0"/>
        </w:rPr>
        <w:t>12</w:t>
      </w:r>
      <w:r>
        <w:t xml:space="preserve">   Date: </w:t>
      </w:r>
      <w:r w:rsidR="00F66912">
        <w:rPr>
          <w:color w:val="0070C0"/>
        </w:rPr>
        <w:t>11/7/25</w:t>
      </w:r>
    </w:p>
    <w:p w14:paraId="5A42E9CA" w14:textId="77777777" w:rsidR="00BD111F" w:rsidRDefault="00C746F5">
      <w:pPr>
        <w:pStyle w:val="Heading2"/>
      </w:pPr>
      <w:r>
        <w:t>SECTION 1 – Certification Details</w:t>
      </w:r>
    </w:p>
    <w:tbl>
      <w:tblPr>
        <w:tblStyle w:val="PlainTable3"/>
        <w:tblW w:w="0" w:type="auto"/>
        <w:tblLook w:val="04A0" w:firstRow="1" w:lastRow="0" w:firstColumn="1" w:lastColumn="0" w:noHBand="0" w:noVBand="1"/>
      </w:tblPr>
      <w:tblGrid>
        <w:gridCol w:w="4320"/>
        <w:gridCol w:w="4320"/>
      </w:tblGrid>
      <w:tr w:rsidR="00BD111F" w14:paraId="79123BDB" w14:textId="77777777" w:rsidTr="009E185B">
        <w:trPr>
          <w:cnfStyle w:val="100000000000" w:firstRow="1" w:lastRow="0" w:firstColumn="0" w:lastColumn="0" w:oddVBand="0" w:evenVBand="0" w:oddHBand="0" w:evenHBand="0" w:firstRowFirstColumn="0" w:firstRowLastColumn="0" w:lastRowFirstColumn="0" w:lastRowLastColumn="0"/>
          <w:trHeight w:val="774"/>
        </w:trPr>
        <w:tc>
          <w:tcPr>
            <w:cnfStyle w:val="001000000100" w:firstRow="0" w:lastRow="0" w:firstColumn="1" w:lastColumn="0" w:oddVBand="0" w:evenVBand="0" w:oddHBand="0" w:evenHBand="0" w:firstRowFirstColumn="1" w:firstRowLastColumn="0" w:lastRowFirstColumn="0" w:lastRowLastColumn="0"/>
            <w:tcW w:w="4320" w:type="dxa"/>
          </w:tcPr>
          <w:p w14:paraId="09FD723F" w14:textId="77777777" w:rsidR="00F226CA" w:rsidRDefault="00C746F5">
            <w:pPr>
              <w:rPr>
                <w:b w:val="0"/>
                <w:bCs w:val="0"/>
                <w:caps w:val="0"/>
              </w:rPr>
            </w:pPr>
            <w:r>
              <w:t>Certification Name:</w:t>
            </w:r>
          </w:p>
          <w:p w14:paraId="540FDC0C" w14:textId="5B14848C" w:rsidR="00BD111F" w:rsidRPr="00F226CA" w:rsidRDefault="00F226CA">
            <w:pPr>
              <w:rPr>
                <w:color w:val="0070C0"/>
              </w:rPr>
            </w:pPr>
            <w:r>
              <w:rPr>
                <w:color w:val="0070C0"/>
              </w:rPr>
              <w:t>Arduino Certification</w:t>
            </w:r>
          </w:p>
        </w:tc>
        <w:tc>
          <w:tcPr>
            <w:tcW w:w="4320" w:type="dxa"/>
          </w:tcPr>
          <w:p w14:paraId="7F79A740" w14:textId="4308029B" w:rsidR="00BD111F" w:rsidRDefault="00BD111F">
            <w:pPr>
              <w:cnfStyle w:val="100000000000" w:firstRow="1" w:lastRow="0" w:firstColumn="0" w:lastColumn="0" w:oddVBand="0" w:evenVBand="0" w:oddHBand="0" w:evenHBand="0" w:firstRowFirstColumn="0" w:firstRowLastColumn="0" w:lastRowFirstColumn="0" w:lastRowLastColumn="0"/>
            </w:pPr>
          </w:p>
        </w:tc>
      </w:tr>
      <w:tr w:rsidR="00BD111F" w14:paraId="791CDFC8"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4B8F3945" w14:textId="77777777" w:rsidR="00BD111F" w:rsidRDefault="00C746F5">
            <w:r>
              <w:t>Issuing Organization / Vendor:</w:t>
            </w:r>
          </w:p>
        </w:tc>
        <w:tc>
          <w:tcPr>
            <w:tcW w:w="4320" w:type="dxa"/>
          </w:tcPr>
          <w:p w14:paraId="5094D785" w14:textId="7FB6BDE3"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66912">
              <w:rPr>
                <w:color w:val="0070C0"/>
              </w:rPr>
              <w:t>Arduino Education</w:t>
            </w:r>
            <w:r>
              <w:t xml:space="preserve">                                                                        </w:t>
            </w:r>
          </w:p>
        </w:tc>
      </w:tr>
      <w:tr w:rsidR="00BD111F" w14:paraId="4AC5B221"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63C1ED05" w14:textId="77777777" w:rsidR="00BD111F" w:rsidRDefault="00C746F5">
            <w:r>
              <w:t>Official Website / Registration Link:</w:t>
            </w:r>
          </w:p>
        </w:tc>
        <w:tc>
          <w:tcPr>
            <w:tcW w:w="4320" w:type="dxa"/>
          </w:tcPr>
          <w:p w14:paraId="21AED247" w14:textId="366E41C2" w:rsidR="00BD111F" w:rsidRDefault="00F66912">
            <w:pPr>
              <w:cnfStyle w:val="000000000000" w:firstRow="0" w:lastRow="0" w:firstColumn="0" w:lastColumn="0" w:oddVBand="0" w:evenVBand="0" w:oddHBand="0" w:evenHBand="0" w:firstRowFirstColumn="0" w:firstRowLastColumn="0" w:lastRowFirstColumn="0" w:lastRowLastColumn="0"/>
            </w:pPr>
            <w:hyperlink r:id="rId6" w:history="1">
              <w:r>
                <w:rPr>
                  <w:rStyle w:val="Hyperlink"/>
                </w:rPr>
                <w:t>Arduino Education - Certifications</w:t>
              </w:r>
            </w:hyperlink>
          </w:p>
        </w:tc>
      </w:tr>
      <w:tr w:rsidR="00BD111F" w14:paraId="3FF8C792"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D4F68A4" w14:textId="77777777" w:rsidR="00BD111F" w:rsidRDefault="00C746F5">
            <w:r>
              <w:t>Exam Format (Online / In-Person):</w:t>
            </w:r>
          </w:p>
        </w:tc>
        <w:tc>
          <w:tcPr>
            <w:tcW w:w="4320" w:type="dxa"/>
          </w:tcPr>
          <w:p w14:paraId="0A6E2E74" w14:textId="3B297A93"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66912">
              <w:rPr>
                <w:color w:val="0070C0"/>
              </w:rPr>
              <w:t>Online</w:t>
            </w:r>
            <w:r>
              <w:t xml:space="preserve">                                                                       </w:t>
            </w:r>
          </w:p>
        </w:tc>
      </w:tr>
      <w:tr w:rsidR="00BD111F" w14:paraId="7E3DBABC"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460D050E" w14:textId="77777777" w:rsidR="00BD111F" w:rsidRDefault="00C746F5">
            <w:r>
              <w:t>Testing Location or Platform:</w:t>
            </w:r>
          </w:p>
        </w:tc>
        <w:tc>
          <w:tcPr>
            <w:tcW w:w="4320" w:type="dxa"/>
          </w:tcPr>
          <w:p w14:paraId="7C87BBD4" w14:textId="273E2981"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F226CA">
              <w:rPr>
                <w:color w:val="0070C0"/>
              </w:rPr>
              <w:t>Web Browser</w:t>
            </w:r>
            <w:r>
              <w:t xml:space="preserve">                                                                       </w:t>
            </w:r>
          </w:p>
        </w:tc>
      </w:tr>
      <w:tr w:rsidR="00BD111F" w14:paraId="27D475FD"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2131AEEB" w14:textId="77777777" w:rsidR="00BD111F" w:rsidRDefault="00C746F5">
            <w:r>
              <w:t>Exam Cost (USD):</w:t>
            </w:r>
          </w:p>
        </w:tc>
        <w:tc>
          <w:tcPr>
            <w:tcW w:w="4320" w:type="dxa"/>
          </w:tcPr>
          <w:p w14:paraId="0A102126" w14:textId="493BAC4F"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226CA">
              <w:rPr>
                <w:color w:val="0070C0"/>
              </w:rPr>
              <w:t>$30.00</w:t>
            </w:r>
            <w:r>
              <w:t xml:space="preserve">                                                                      </w:t>
            </w:r>
          </w:p>
        </w:tc>
      </w:tr>
      <w:tr w:rsidR="00BD111F" w14:paraId="4ED9CC55"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CBF33D1" w14:textId="77777777" w:rsidR="00BD111F" w:rsidRDefault="00C746F5">
            <w:r>
              <w:t>Prerequisites or Experience Needed:</w:t>
            </w:r>
          </w:p>
        </w:tc>
        <w:tc>
          <w:tcPr>
            <w:tcW w:w="4320" w:type="dxa"/>
          </w:tcPr>
          <w:p w14:paraId="6E33A8A6" w14:textId="28DFEF3C"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F226CA">
              <w:rPr>
                <w:color w:val="0070C0"/>
              </w:rPr>
              <w:t>Arduino Starter Kit</w:t>
            </w:r>
            <w:r>
              <w:t xml:space="preserve">                                                                       </w:t>
            </w:r>
          </w:p>
        </w:tc>
      </w:tr>
      <w:tr w:rsidR="00BD111F" w14:paraId="6F6AF3CA"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480C59A" w14:textId="77777777" w:rsidR="00BD111F" w:rsidRDefault="00C746F5">
            <w:r>
              <w:t>Brief Explanation – Why This Certification Fits Your Programming Goals:</w:t>
            </w:r>
          </w:p>
        </w:tc>
        <w:tc>
          <w:tcPr>
            <w:tcW w:w="4320" w:type="dxa"/>
          </w:tcPr>
          <w:p w14:paraId="2B296DED" w14:textId="6B89E63F"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226CA">
              <w:rPr>
                <w:color w:val="0070C0"/>
              </w:rPr>
              <w:t xml:space="preserve">I want to go into Computer </w:t>
            </w:r>
            <w:r w:rsidR="00F226CA" w:rsidRPr="00F226CA">
              <w:rPr>
                <w:color w:val="0070C0"/>
              </w:rPr>
              <w:t>Engineering which uses devices</w:t>
            </w:r>
            <w:r w:rsidRPr="00F226CA">
              <w:rPr>
                <w:color w:val="0070C0"/>
              </w:rPr>
              <w:t xml:space="preserve"> </w:t>
            </w:r>
            <w:r w:rsidR="00F226CA" w:rsidRPr="00F226CA">
              <w:rPr>
                <w:color w:val="0070C0"/>
              </w:rPr>
              <w:t>like Arduinos</w:t>
            </w:r>
            <w:r w:rsidRPr="00F226CA">
              <w:rPr>
                <w:color w:val="0070C0"/>
              </w:rPr>
              <w:t xml:space="preserve">                    </w:t>
            </w:r>
            <w:r w:rsidRPr="00F226CA">
              <w:t xml:space="preserve">                                                  </w:t>
            </w:r>
          </w:p>
        </w:tc>
      </w:tr>
    </w:tbl>
    <w:p w14:paraId="75176C4A" w14:textId="77777777" w:rsidR="00BD111F" w:rsidRDefault="00C746F5">
      <w:pPr>
        <w:pStyle w:val="Heading2"/>
      </w:pPr>
      <w:r>
        <w:t>SECTION 2 – Training Course Information</w:t>
      </w:r>
    </w:p>
    <w:tbl>
      <w:tblPr>
        <w:tblStyle w:val="PlainTable3"/>
        <w:tblW w:w="0" w:type="auto"/>
        <w:tblLook w:val="04A0" w:firstRow="1" w:lastRow="0" w:firstColumn="1" w:lastColumn="0" w:noHBand="0" w:noVBand="1"/>
      </w:tblPr>
      <w:tblGrid>
        <w:gridCol w:w="4320"/>
        <w:gridCol w:w="4320"/>
      </w:tblGrid>
      <w:tr w:rsidR="00BD111F" w14:paraId="5FA20302" w14:textId="77777777" w:rsidTr="009E185B">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4320" w:type="dxa"/>
          </w:tcPr>
          <w:p w14:paraId="206DCD38" w14:textId="77777777" w:rsidR="00BD111F" w:rsidRDefault="00C746F5">
            <w:pPr>
              <w:rPr>
                <w:b w:val="0"/>
                <w:bCs w:val="0"/>
                <w:caps w:val="0"/>
              </w:rPr>
            </w:pPr>
            <w:r>
              <w:t>Training Course Name:</w:t>
            </w:r>
          </w:p>
          <w:p w14:paraId="1EA23FE8" w14:textId="6F7D17FB" w:rsidR="00F226CA" w:rsidRPr="00F226CA" w:rsidRDefault="00F226CA">
            <w:pPr>
              <w:rPr>
                <w:color w:val="0070C0"/>
              </w:rPr>
            </w:pPr>
            <w:r>
              <w:rPr>
                <w:color w:val="0070C0"/>
              </w:rPr>
              <w:t>Arduino starter kit</w:t>
            </w:r>
          </w:p>
        </w:tc>
        <w:tc>
          <w:tcPr>
            <w:tcW w:w="4320" w:type="dxa"/>
          </w:tcPr>
          <w:p w14:paraId="517A65D8" w14:textId="77777777" w:rsidR="00BD111F" w:rsidRDefault="00C746F5">
            <w:pPr>
              <w:cnfStyle w:val="100000000000" w:firstRow="1" w:lastRow="0" w:firstColumn="0" w:lastColumn="0" w:oddVBand="0" w:evenVBand="0" w:oddHBand="0" w:evenHBand="0" w:firstRowFirstColumn="0" w:firstRowLastColumn="0" w:lastRowFirstColumn="0" w:lastRowLastColumn="0"/>
            </w:pPr>
            <w:r>
              <w:t xml:space="preserve">                                                                                </w:t>
            </w:r>
          </w:p>
        </w:tc>
      </w:tr>
      <w:tr w:rsidR="00BD111F" w14:paraId="1DF8F7B2"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655A4103" w14:textId="77777777" w:rsidR="00BD111F" w:rsidRDefault="00C746F5">
            <w:r>
              <w:t>Provider / Website:</w:t>
            </w:r>
          </w:p>
        </w:tc>
        <w:tc>
          <w:tcPr>
            <w:tcW w:w="4320" w:type="dxa"/>
          </w:tcPr>
          <w:p w14:paraId="527CEF66" w14:textId="43D754A3"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226CA">
              <w:rPr>
                <w:color w:val="0070C0"/>
              </w:rPr>
              <w:t>Arduino Education</w:t>
            </w:r>
            <w:r>
              <w:t xml:space="preserve">                                                                       </w:t>
            </w:r>
          </w:p>
        </w:tc>
      </w:tr>
      <w:tr w:rsidR="00BD111F" w14:paraId="230B7604"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734320C2" w14:textId="77777777" w:rsidR="00BD111F" w:rsidRDefault="00C746F5">
            <w:r>
              <w:t>Course Format (Self-Paced, Instructor-Led, etc.):</w:t>
            </w:r>
          </w:p>
        </w:tc>
        <w:tc>
          <w:tcPr>
            <w:tcW w:w="4320" w:type="dxa"/>
          </w:tcPr>
          <w:p w14:paraId="714C9C0C" w14:textId="4A35E796"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F226CA">
              <w:rPr>
                <w:color w:val="0070C0"/>
              </w:rPr>
              <w:t>Self-Paced, Hands-On</w:t>
            </w:r>
            <w:r>
              <w:t xml:space="preserve">                                                                       </w:t>
            </w:r>
          </w:p>
        </w:tc>
      </w:tr>
      <w:tr w:rsidR="00BD111F" w14:paraId="186AD969"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09BB4276" w14:textId="77777777" w:rsidR="00BD111F" w:rsidRDefault="00C746F5">
            <w:r>
              <w:t>Course Cost (USD):</w:t>
            </w:r>
          </w:p>
        </w:tc>
        <w:tc>
          <w:tcPr>
            <w:tcW w:w="4320" w:type="dxa"/>
          </w:tcPr>
          <w:p w14:paraId="6FF15586" w14:textId="1B6AA145"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226CA">
              <w:rPr>
                <w:color w:val="0070C0"/>
              </w:rPr>
              <w:t>Kit &amp; Exam Bundle ($125.30)</w:t>
            </w:r>
            <w:r>
              <w:t xml:space="preserve">                                                                       </w:t>
            </w:r>
          </w:p>
        </w:tc>
      </w:tr>
      <w:tr w:rsidR="00BD111F" w14:paraId="2AA1F5DB"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562361FE" w14:textId="77777777" w:rsidR="00BD111F" w:rsidRDefault="00C746F5">
            <w:r>
              <w:t>Why You Chose This Course:</w:t>
            </w:r>
          </w:p>
        </w:tc>
        <w:tc>
          <w:tcPr>
            <w:tcW w:w="4320" w:type="dxa"/>
          </w:tcPr>
          <w:p w14:paraId="267326BD" w14:textId="6988AED2"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F226CA">
              <w:rPr>
                <w:color w:val="0070C0"/>
              </w:rPr>
              <w:t>It’s part of the recommended materials for the Exam experience</w:t>
            </w:r>
            <w:r>
              <w:t xml:space="preserve">                                                                       </w:t>
            </w:r>
          </w:p>
        </w:tc>
      </w:tr>
    </w:tbl>
    <w:p w14:paraId="545DB2CD" w14:textId="77777777" w:rsidR="009E185B" w:rsidRDefault="009E185B">
      <w:pPr>
        <w:pStyle w:val="Heading2"/>
      </w:pPr>
    </w:p>
    <w:p w14:paraId="2B2BC85F" w14:textId="77777777" w:rsidR="009E185B" w:rsidRDefault="009E185B">
      <w:pPr>
        <w:rPr>
          <w:rFonts w:asciiTheme="majorHAnsi" w:eastAsiaTheme="majorEastAsia" w:hAnsiTheme="majorHAnsi" w:cstheme="majorBidi"/>
          <w:b/>
          <w:bCs/>
          <w:color w:val="4F81BD" w:themeColor="accent1"/>
          <w:sz w:val="26"/>
          <w:szCs w:val="26"/>
        </w:rPr>
      </w:pPr>
      <w:r>
        <w:br w:type="page"/>
      </w:r>
    </w:p>
    <w:p w14:paraId="22619A31" w14:textId="29A146F4" w:rsidR="00BD111F" w:rsidRDefault="00C746F5">
      <w:pPr>
        <w:pStyle w:val="Heading2"/>
      </w:pPr>
      <w:r>
        <w:lastRenderedPageBreak/>
        <w:t>SECTION 3 – Payment Summary</w:t>
      </w:r>
    </w:p>
    <w:tbl>
      <w:tblPr>
        <w:tblStyle w:val="PlainTable3"/>
        <w:tblW w:w="0" w:type="auto"/>
        <w:tblLook w:val="04A0" w:firstRow="1" w:lastRow="0" w:firstColumn="1" w:lastColumn="0" w:noHBand="0" w:noVBand="1"/>
      </w:tblPr>
      <w:tblGrid>
        <w:gridCol w:w="2880"/>
        <w:gridCol w:w="2880"/>
        <w:gridCol w:w="2880"/>
      </w:tblGrid>
      <w:tr w:rsidR="00BD111F" w14:paraId="0382A94F" w14:textId="77777777" w:rsidTr="009E185B">
        <w:trPr>
          <w:cnfStyle w:val="100000000000" w:firstRow="1" w:lastRow="0" w:firstColumn="0" w:lastColumn="0" w:oddVBand="0" w:evenVBand="0" w:oddHBand="0" w:evenHBand="0" w:firstRowFirstColumn="0" w:firstRowLastColumn="0" w:lastRowFirstColumn="0" w:lastRowLastColumn="0"/>
          <w:trHeight w:val="496"/>
        </w:trPr>
        <w:tc>
          <w:tcPr>
            <w:cnfStyle w:val="001000000100" w:firstRow="0" w:lastRow="0" w:firstColumn="1" w:lastColumn="0" w:oddVBand="0" w:evenVBand="0" w:oddHBand="0" w:evenHBand="0" w:firstRowFirstColumn="1" w:firstRowLastColumn="0" w:lastRowFirstColumn="0" w:lastRowLastColumn="0"/>
            <w:tcW w:w="2880" w:type="dxa"/>
          </w:tcPr>
          <w:p w14:paraId="15651628" w14:textId="77777777" w:rsidR="00BD111F" w:rsidRDefault="00C746F5">
            <w:r>
              <w:t>Item</w:t>
            </w:r>
          </w:p>
        </w:tc>
        <w:tc>
          <w:tcPr>
            <w:tcW w:w="2880" w:type="dxa"/>
          </w:tcPr>
          <w:p w14:paraId="620FB387" w14:textId="77777777" w:rsidR="00BD111F" w:rsidRDefault="00C746F5">
            <w:pPr>
              <w:cnfStyle w:val="100000000000" w:firstRow="1" w:lastRow="0" w:firstColumn="0" w:lastColumn="0" w:oddVBand="0" w:evenVBand="0" w:oddHBand="0" w:evenHBand="0" w:firstRowFirstColumn="0" w:firstRowLastColumn="0" w:lastRowFirstColumn="0" w:lastRowLastColumn="0"/>
            </w:pPr>
            <w:r>
              <w:t>Provider</w:t>
            </w:r>
          </w:p>
        </w:tc>
        <w:tc>
          <w:tcPr>
            <w:tcW w:w="2880" w:type="dxa"/>
          </w:tcPr>
          <w:p w14:paraId="0F672853" w14:textId="77777777" w:rsidR="00BD111F" w:rsidRDefault="00C746F5">
            <w:pPr>
              <w:cnfStyle w:val="100000000000" w:firstRow="1" w:lastRow="0" w:firstColumn="0" w:lastColumn="0" w:oddVBand="0" w:evenVBand="0" w:oddHBand="0" w:evenHBand="0" w:firstRowFirstColumn="0" w:firstRowLastColumn="0" w:lastRowFirstColumn="0" w:lastRowLastColumn="0"/>
            </w:pPr>
            <w:r>
              <w:t>Cost (USD)</w:t>
            </w:r>
          </w:p>
        </w:tc>
      </w:tr>
      <w:tr w:rsidR="00BD111F" w14:paraId="20361FB4"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80" w:type="dxa"/>
          </w:tcPr>
          <w:p w14:paraId="46A5F52B" w14:textId="77777777" w:rsidR="00BD111F" w:rsidRDefault="00C746F5">
            <w:r>
              <w:t>Certification Exam</w:t>
            </w:r>
          </w:p>
        </w:tc>
        <w:tc>
          <w:tcPr>
            <w:tcW w:w="2880" w:type="dxa"/>
          </w:tcPr>
          <w:p w14:paraId="67BB58AC" w14:textId="1E0FBC80" w:rsidR="00BD111F" w:rsidRPr="00F226CA" w:rsidRDefault="00F226CA">
            <w:pPr>
              <w:cnfStyle w:val="000000100000" w:firstRow="0" w:lastRow="0" w:firstColumn="0" w:lastColumn="0" w:oddVBand="0" w:evenVBand="0" w:oddHBand="1" w:evenHBand="0" w:firstRowFirstColumn="0" w:firstRowLastColumn="0" w:lastRowFirstColumn="0" w:lastRowLastColumn="0"/>
              <w:rPr>
                <w:color w:val="0070C0"/>
              </w:rPr>
            </w:pPr>
            <w:r>
              <w:rPr>
                <w:color w:val="0070C0"/>
              </w:rPr>
              <w:t>Arduino Education               $125.30(Bundle)</w:t>
            </w:r>
          </w:p>
        </w:tc>
        <w:tc>
          <w:tcPr>
            <w:tcW w:w="2880" w:type="dxa"/>
          </w:tcPr>
          <w:p w14:paraId="1945A776" w14:textId="77777777" w:rsidR="00BD111F" w:rsidRDefault="00BD111F">
            <w:pPr>
              <w:cnfStyle w:val="000000100000" w:firstRow="0" w:lastRow="0" w:firstColumn="0" w:lastColumn="0" w:oddVBand="0" w:evenVBand="0" w:oddHBand="1" w:evenHBand="0" w:firstRowFirstColumn="0" w:firstRowLastColumn="0" w:lastRowFirstColumn="0" w:lastRowLastColumn="0"/>
            </w:pPr>
          </w:p>
        </w:tc>
      </w:tr>
      <w:tr w:rsidR="00BD111F" w14:paraId="1AC1B8F3"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2880" w:type="dxa"/>
          </w:tcPr>
          <w:p w14:paraId="576AFAF4" w14:textId="77777777" w:rsidR="00BD111F" w:rsidRDefault="00C746F5">
            <w:r>
              <w:t>Training Course</w:t>
            </w:r>
          </w:p>
        </w:tc>
        <w:tc>
          <w:tcPr>
            <w:tcW w:w="2880" w:type="dxa"/>
          </w:tcPr>
          <w:p w14:paraId="3E2A562E" w14:textId="1391D866" w:rsidR="00BD111F" w:rsidRDefault="00F226CA">
            <w:pPr>
              <w:cnfStyle w:val="000000000000" w:firstRow="0" w:lastRow="0" w:firstColumn="0" w:lastColumn="0" w:oddVBand="0" w:evenVBand="0" w:oddHBand="0" w:evenHBand="0" w:firstRowFirstColumn="0" w:firstRowLastColumn="0" w:lastRowFirstColumn="0" w:lastRowLastColumn="0"/>
            </w:pPr>
            <w:r>
              <w:rPr>
                <w:color w:val="0070C0"/>
              </w:rPr>
              <w:t>Arduino Education               $125.30(Bundle)</w:t>
            </w:r>
          </w:p>
        </w:tc>
        <w:tc>
          <w:tcPr>
            <w:tcW w:w="2880" w:type="dxa"/>
          </w:tcPr>
          <w:p w14:paraId="7938FFFE" w14:textId="77777777" w:rsidR="00BD111F" w:rsidRDefault="00BD111F">
            <w:pPr>
              <w:cnfStyle w:val="000000000000" w:firstRow="0" w:lastRow="0" w:firstColumn="0" w:lastColumn="0" w:oddVBand="0" w:evenVBand="0" w:oddHBand="0" w:evenHBand="0" w:firstRowFirstColumn="0" w:firstRowLastColumn="0" w:lastRowFirstColumn="0" w:lastRowLastColumn="0"/>
            </w:pPr>
          </w:p>
        </w:tc>
      </w:tr>
    </w:tbl>
    <w:p w14:paraId="14E0F78E" w14:textId="0922E705" w:rsidR="00BD111F" w:rsidRDefault="00C746F5">
      <w:pPr>
        <w:pStyle w:val="Heading2"/>
      </w:pPr>
      <w:r>
        <w:t>SECTION 4 – Student Justification Statement</w:t>
      </w:r>
    </w:p>
    <w:p w14:paraId="1585BBAF" w14:textId="77777777" w:rsidR="00BD111F" w:rsidRDefault="00C746F5">
      <w:r>
        <w:t>Write 3–5 complete sentences explaining how this certification supports your computer-science learning or career goals.</w:t>
      </w:r>
    </w:p>
    <w:p w14:paraId="290A16EE" w14:textId="35933490" w:rsidR="00F226CA" w:rsidRPr="00F226CA" w:rsidRDefault="00F226CA">
      <w:pPr>
        <w:rPr>
          <w:color w:val="0070C0"/>
        </w:rPr>
      </w:pPr>
      <w:r>
        <w:rPr>
          <w:color w:val="0070C0"/>
        </w:rPr>
        <w:t>I am currently planning to go to college and study Computer Engineering. The field often makes use of microcontrollers and devices to control robotics. Robotics is my primary gal and by understanding Arduinos I can apply to knowledge well to control robotic limbs easily.</w:t>
      </w:r>
    </w:p>
    <w:p w14:paraId="4F38DB22" w14:textId="77777777" w:rsidR="00BD111F" w:rsidRDefault="00C746F5">
      <w:pPr>
        <w:pStyle w:val="Heading2"/>
      </w:pPr>
      <w:r>
        <w:t>SECTION 5 – Submission Information</w:t>
      </w:r>
    </w:p>
    <w:p w14:paraId="533B89BC" w14:textId="287F73E5" w:rsidR="00BD111F" w:rsidRPr="00F226CA" w:rsidRDefault="00C746F5">
      <w:pPr>
        <w:rPr>
          <w:color w:val="0070C0"/>
        </w:rPr>
      </w:pPr>
      <w:r>
        <w:t>Student Signature:</w:t>
      </w:r>
      <w:r w:rsidR="00F226CA">
        <w:rPr>
          <w:color w:val="0070C0"/>
        </w:rPr>
        <w:t xml:space="preserve"> Matthew Walizer</w:t>
      </w:r>
      <w:r>
        <w:t xml:space="preserve">    Date: </w:t>
      </w:r>
      <w:r w:rsidR="00F226CA">
        <w:rPr>
          <w:color w:val="0070C0"/>
        </w:rPr>
        <w:t>11/7/25</w:t>
      </w:r>
    </w:p>
    <w:p w14:paraId="2E1FC332" w14:textId="77777777" w:rsidR="00BD111F" w:rsidRDefault="00C746F5">
      <w:r>
        <w:t>Teacher Approval: ___________________________   Date: __________</w:t>
      </w:r>
    </w:p>
    <w:p w14:paraId="13901D19" w14:textId="77777777" w:rsidR="00BD111F" w:rsidRDefault="00C746F5">
      <w:r>
        <w:t>Office Use Only: Payment Approved □   Not Approved □   Notes _________________________________</w:t>
      </w:r>
    </w:p>
    <w:sectPr w:rsidR="00BD11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862650">
    <w:abstractNumId w:val="8"/>
  </w:num>
  <w:num w:numId="2" w16cid:durableId="2096975302">
    <w:abstractNumId w:val="6"/>
  </w:num>
  <w:num w:numId="3" w16cid:durableId="1473869147">
    <w:abstractNumId w:val="5"/>
  </w:num>
  <w:num w:numId="4" w16cid:durableId="1193808145">
    <w:abstractNumId w:val="4"/>
  </w:num>
  <w:num w:numId="5" w16cid:durableId="1963723894">
    <w:abstractNumId w:val="7"/>
  </w:num>
  <w:num w:numId="6" w16cid:durableId="1417168265">
    <w:abstractNumId w:val="3"/>
  </w:num>
  <w:num w:numId="7" w16cid:durableId="1294095877">
    <w:abstractNumId w:val="2"/>
  </w:num>
  <w:num w:numId="8" w16cid:durableId="248198065">
    <w:abstractNumId w:val="1"/>
  </w:num>
  <w:num w:numId="9" w16cid:durableId="89825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185B"/>
    <w:rsid w:val="00AA1D8D"/>
    <w:rsid w:val="00AF2878"/>
    <w:rsid w:val="00B47730"/>
    <w:rsid w:val="00BD111F"/>
    <w:rsid w:val="00C746F5"/>
    <w:rsid w:val="00CB0664"/>
    <w:rsid w:val="00F226CA"/>
    <w:rsid w:val="00F66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F55CA"/>
  <w14:defaultImageDpi w14:val="300"/>
  <w15:docId w15:val="{C6313669-5A2B-4EB3-BABA-18F6387D8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9E18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66912"/>
    <w:rPr>
      <w:color w:val="0000FF" w:themeColor="hyperlink"/>
      <w:u w:val="single"/>
    </w:rPr>
  </w:style>
  <w:style w:type="character" w:styleId="UnresolvedMention">
    <w:name w:val="Unresolved Mention"/>
    <w:basedOn w:val="DefaultParagraphFont"/>
    <w:uiPriority w:val="99"/>
    <w:semiHidden/>
    <w:unhideWhenUsed/>
    <w:rsid w:val="00F66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rduino.cc/education/certification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Walizer, Matthew</cp:lastModifiedBy>
  <cp:revision>3</cp:revision>
  <dcterms:created xsi:type="dcterms:W3CDTF">2025-11-07T16:11:00Z</dcterms:created>
  <dcterms:modified xsi:type="dcterms:W3CDTF">2025-11-07T16:21:00Z</dcterms:modified>
  <cp:category/>
</cp:coreProperties>
</file>